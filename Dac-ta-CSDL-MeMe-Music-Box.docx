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ĐẶC TẢ CƠ SỞ DỮ LIỆU - HỆ THỐNG MeMe Music Box</w:t>
      </w:r>
    </w:p>
    <w:p>
      <w:r>
        <w:t>Tài liệu mô tả các thực thể trong sơ đồ ERD. Cấu trúc bảng được trình bày theo mẫu đặc tả cơ sở dữ liệu.</w:t>
      </w:r>
    </w:p>
    <w:p>
      <w:pPr>
        <w:pStyle w:val="Heading2"/>
      </w:pPr>
      <w:r>
        <w:t>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Thuộc tính</w:t>
            </w:r>
          </w:p>
        </w:tc>
        <w:tc>
          <w:tcPr>
            <w:tcW w:type="dxa" w:w="1440"/>
          </w:tcPr>
          <w:p>
            <w:r>
              <w:t>Kiểu dữ liệu</w:t>
            </w:r>
          </w:p>
        </w:tc>
        <w:tc>
          <w:tcPr>
            <w:tcW w:type="dxa" w:w="1440"/>
          </w:tcPr>
          <w:p>
            <w:r>
              <w:t>Mô tả</w:t>
            </w:r>
          </w:p>
        </w:tc>
        <w:tc>
          <w:tcPr>
            <w:tcW w:type="dxa" w:w="1440"/>
          </w:tcPr>
          <w:p>
            <w:r>
              <w:t>Khóa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Mã tài khoản</w:t>
            </w:r>
          </w:p>
        </w:tc>
        <w:tc>
          <w:tcPr>
            <w:tcW w:type="dxa" w:w="1440"/>
          </w:tcPr>
          <w:p>
            <w:r>
              <w:t>Khóa chính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NVARCHAR(255)</w:t>
            </w:r>
          </w:p>
        </w:tc>
        <w:tc>
          <w:tcPr>
            <w:tcW w:type="dxa" w:w="1440"/>
          </w:tcPr>
          <w:p>
            <w:r>
              <w:t>Email đăng nhập</w:t>
            </w:r>
          </w:p>
        </w:tc>
        <w:tc>
          <w:tcPr>
            <w:tcW w:type="dxa" w:w="1440"/>
          </w:tcPr>
          <w:p>
            <w:r>
              <w:t>Duy nhất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PasswordHash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>
              <w:t>Mật khẩu đã mã hóa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Vai trò tài khoản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CreatedAt</w:t>
            </w:r>
          </w:p>
        </w:tc>
        <w:tc>
          <w:tcPr>
            <w:tcW w:type="dxa" w:w="1440"/>
          </w:tcPr>
          <w:p>
            <w:r>
              <w:t>DATETIME2(3)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IsActive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>
              <w:t>Trạng thái hoạt động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EmployeeProfile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Thuộc tính</w:t>
            </w:r>
          </w:p>
        </w:tc>
        <w:tc>
          <w:tcPr>
            <w:tcW w:type="dxa" w:w="1440"/>
          </w:tcPr>
          <w:p>
            <w:r>
              <w:t>Kiểu dữ liệu</w:t>
            </w:r>
          </w:p>
        </w:tc>
        <w:tc>
          <w:tcPr>
            <w:tcW w:type="dxa" w:w="1440"/>
          </w:tcPr>
          <w:p>
            <w:r>
              <w:t>Mô tả</w:t>
            </w:r>
          </w:p>
        </w:tc>
        <w:tc>
          <w:tcPr>
            <w:tcW w:type="dxa" w:w="1440"/>
          </w:tcPr>
          <w:p>
            <w:r>
              <w:t>Khóa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Mã hồ sơ nhân viên</w:t>
            </w:r>
          </w:p>
        </w:tc>
        <w:tc>
          <w:tcPr>
            <w:tcW w:type="dxa" w:w="1440"/>
          </w:tcPr>
          <w:p>
            <w:r>
              <w:t>Khóa chính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EmployeeCode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Mã nhân viên</w:t>
            </w:r>
          </w:p>
        </w:tc>
        <w:tc>
          <w:tcPr>
            <w:tcW w:type="dxa" w:w="1440"/>
          </w:tcPr>
          <w:p>
            <w:r>
              <w:t>Duy nhất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FullName</w:t>
            </w:r>
          </w:p>
        </w:tc>
        <w:tc>
          <w:tcPr>
            <w:tcW w:type="dxa" w:w="1440"/>
          </w:tcPr>
          <w:p>
            <w:r>
              <w:t>NVARCHAR(100)</w:t>
            </w:r>
          </w:p>
        </w:tc>
        <w:tc>
          <w:tcPr>
            <w:tcW w:type="dxa" w:w="1440"/>
          </w:tcPr>
          <w:p>
            <w:r>
              <w:t>Họ tên nhân viên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PhoneNumber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Số điện thoại</w:t>
            </w:r>
          </w:p>
        </w:tc>
        <w:tc>
          <w:tcPr>
            <w:tcW w:type="dxa" w:w="1440"/>
          </w:tcPr>
          <w:p>
            <w:r>
              <w:t>Duy nhất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NationalId</w:t>
            </w:r>
          </w:p>
        </w:tc>
        <w:tc>
          <w:tcPr>
            <w:tcW w:type="dxa" w:w="1440"/>
          </w:tcPr>
          <w:p>
            <w:r>
              <w:t>VARCHAR(12)</w:t>
            </w:r>
          </w:p>
        </w:tc>
        <w:tc>
          <w:tcPr>
            <w:tcW w:type="dxa" w:w="1440"/>
          </w:tcPr>
          <w:p>
            <w:r>
              <w:t>CCCD</w:t>
            </w:r>
          </w:p>
        </w:tc>
        <w:tc>
          <w:tcPr>
            <w:tcW w:type="dxa" w:w="1440"/>
          </w:tcPr>
          <w:p>
            <w:r>
              <w:t>Duy nhất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IsMale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>
              <w:t>Giới tính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Ngày sinh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NVARCHAR(255)</w:t>
            </w:r>
          </w:p>
        </w:tc>
        <w:tc>
          <w:tcPr>
            <w:tcW w:type="dxa" w:w="1440"/>
          </w:tcPr>
          <w:p>
            <w:r>
              <w:t>Địa chỉ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ImageUrl</w:t>
            </w:r>
          </w:p>
        </w:tc>
        <w:tc>
          <w:tcPr>
            <w:tcW w:type="dxa" w:w="1440"/>
          </w:tcPr>
          <w:p>
            <w:r>
              <w:t>VARCHAR(500)</w:t>
            </w:r>
          </w:p>
        </w:tc>
        <w:tc>
          <w:tcPr>
            <w:tcW w:type="dxa" w:w="1440"/>
          </w:tcPr>
          <w:p>
            <w:r>
              <w:t>Ảnh đại diện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AccountId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Tài khoản liên kết</w:t>
            </w:r>
          </w:p>
        </w:tc>
        <w:tc>
          <w:tcPr>
            <w:tcW w:type="dxa" w:w="1440"/>
          </w:tcPr>
          <w:p>
            <w:r>
              <w:t>Khóa ngoại, duy nhất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MemberProfile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Thuộc tính</w:t>
            </w:r>
          </w:p>
        </w:tc>
        <w:tc>
          <w:tcPr>
            <w:tcW w:type="dxa" w:w="1440"/>
          </w:tcPr>
          <w:p>
            <w:r>
              <w:t>Kiểu dữ liệu</w:t>
            </w:r>
          </w:p>
        </w:tc>
        <w:tc>
          <w:tcPr>
            <w:tcW w:type="dxa" w:w="1440"/>
          </w:tcPr>
          <w:p>
            <w:r>
              <w:t>Mô tả</w:t>
            </w:r>
          </w:p>
        </w:tc>
        <w:tc>
          <w:tcPr>
            <w:tcW w:type="dxa" w:w="1440"/>
          </w:tcPr>
          <w:p>
            <w:r>
              <w:t>Khóa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Mã hồ sơ hội viên</w:t>
            </w:r>
          </w:p>
        </w:tc>
        <w:tc>
          <w:tcPr>
            <w:tcW w:type="dxa" w:w="1440"/>
          </w:tcPr>
          <w:p>
            <w:r>
              <w:t>Khóa chính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MemberCode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Mã hội viên</w:t>
            </w:r>
          </w:p>
        </w:tc>
        <w:tc>
          <w:tcPr>
            <w:tcW w:type="dxa" w:w="1440"/>
          </w:tcPr>
          <w:p>
            <w:r>
              <w:t>Duy nhất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FullName</w:t>
            </w:r>
          </w:p>
        </w:tc>
        <w:tc>
          <w:tcPr>
            <w:tcW w:type="dxa" w:w="1440"/>
          </w:tcPr>
          <w:p>
            <w:r>
              <w:t>NVARCHAR(100)</w:t>
            </w:r>
          </w:p>
        </w:tc>
        <w:tc>
          <w:tcPr>
            <w:tcW w:type="dxa" w:w="1440"/>
          </w:tcPr>
          <w:p>
            <w:r>
              <w:t>Họ tên hội viên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IsMale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>
              <w:t>Giới tính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Ngày sinh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LoyaltyPoint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Điểm tích lũy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ImageUrl</w:t>
            </w:r>
          </w:p>
        </w:tc>
        <w:tc>
          <w:tcPr>
            <w:tcW w:type="dxa" w:w="1440"/>
          </w:tcPr>
          <w:p>
            <w:r>
              <w:t>VARCHAR(500)</w:t>
            </w:r>
          </w:p>
        </w:tc>
        <w:tc>
          <w:tcPr>
            <w:tcW w:type="dxa" w:w="1440"/>
          </w:tcPr>
          <w:p>
            <w:r>
              <w:t>Ảnh đại diện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AccountId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Tài khoản liên kết</w:t>
            </w:r>
          </w:p>
        </w:tc>
        <w:tc>
          <w:tcPr>
            <w:tcW w:type="dxa" w:w="1440"/>
          </w:tcPr>
          <w:p>
            <w:r>
              <w:t>Khóa ngoại, duy nhất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RoomArea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Thuộc tính</w:t>
            </w:r>
          </w:p>
        </w:tc>
        <w:tc>
          <w:tcPr>
            <w:tcW w:type="dxa" w:w="1440"/>
          </w:tcPr>
          <w:p>
            <w:r>
              <w:t>Kiểu dữ liệu</w:t>
            </w:r>
          </w:p>
        </w:tc>
        <w:tc>
          <w:tcPr>
            <w:tcW w:type="dxa" w:w="1440"/>
          </w:tcPr>
          <w:p>
            <w:r>
              <w:t>Mô tả</w:t>
            </w:r>
          </w:p>
        </w:tc>
        <w:tc>
          <w:tcPr>
            <w:tcW w:type="dxa" w:w="1440"/>
          </w:tcPr>
          <w:p>
            <w:r>
              <w:t>Khóa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Mã khu vực</w:t>
            </w:r>
          </w:p>
        </w:tc>
        <w:tc>
          <w:tcPr>
            <w:tcW w:type="dxa" w:w="1440"/>
          </w:tcPr>
          <w:p>
            <w:r>
              <w:t>Khóa chính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AreaName</w:t>
            </w:r>
          </w:p>
        </w:tc>
        <w:tc>
          <w:tcPr>
            <w:tcW w:type="dxa" w:w="1440"/>
          </w:tcPr>
          <w:p>
            <w:r>
              <w:t>NVARCHAR(100)</w:t>
            </w:r>
          </w:p>
        </w:tc>
        <w:tc>
          <w:tcPr>
            <w:tcW w:type="dxa" w:w="1440"/>
          </w:tcPr>
          <w:p>
            <w:r>
              <w:t>Tên khu vực</w:t>
            </w:r>
          </w:p>
        </w:tc>
        <w:tc>
          <w:tcPr>
            <w:tcW w:type="dxa" w:w="1440"/>
          </w:tcPr>
          <w:p>
            <w:r>
              <w:t>Duy nhất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NVARCHAR(255)</w:t>
            </w:r>
          </w:p>
        </w:tc>
        <w:tc>
          <w:tcPr>
            <w:tcW w:type="dxa" w:w="1440"/>
          </w:tcPr>
          <w:p>
            <w:r>
              <w:t>Mô tả khu vực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IsActive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>
              <w:t>Trạng thái hoạt động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Thuộc tính</w:t>
            </w:r>
          </w:p>
        </w:tc>
        <w:tc>
          <w:tcPr>
            <w:tcW w:type="dxa" w:w="1440"/>
          </w:tcPr>
          <w:p>
            <w:r>
              <w:t>Kiểu dữ liệu</w:t>
            </w:r>
          </w:p>
        </w:tc>
        <w:tc>
          <w:tcPr>
            <w:tcW w:type="dxa" w:w="1440"/>
          </w:tcPr>
          <w:p>
            <w:r>
              <w:t>Mô tả</w:t>
            </w:r>
          </w:p>
        </w:tc>
        <w:tc>
          <w:tcPr>
            <w:tcW w:type="dxa" w:w="1440"/>
          </w:tcPr>
          <w:p>
            <w:r>
              <w:t>Khóa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Mã phòng</w:t>
            </w:r>
          </w:p>
        </w:tc>
        <w:tc>
          <w:tcPr>
            <w:tcW w:type="dxa" w:w="1440"/>
          </w:tcPr>
          <w:p>
            <w:r>
              <w:t>Khóa chính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RoomNumber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Số phòng</w:t>
            </w:r>
          </w:p>
        </w:tc>
        <w:tc>
          <w:tcPr>
            <w:tcW w:type="dxa" w:w="1440"/>
          </w:tcPr>
          <w:p>
            <w:r>
              <w:t>Duy nhất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Capacity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Sức chứa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HourlyRate</w:t>
            </w:r>
          </w:p>
        </w:tc>
        <w:tc>
          <w:tcPr>
            <w:tcW w:type="dxa" w:w="1440"/>
          </w:tcPr>
          <w:p>
            <w:r>
              <w:t>DECIMAL(18,0)</w:t>
            </w:r>
          </w:p>
        </w:tc>
        <w:tc>
          <w:tcPr>
            <w:tcW w:type="dxa" w:w="1440"/>
          </w:tcPr>
          <w:p>
            <w:r>
              <w:t>Đơn giá theo giờ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Trạng thái phòng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IsActive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>
              <w:t>Trạng thái hoạt động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AreaId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Khu vực quản lý</w:t>
            </w:r>
          </w:p>
        </w:tc>
        <w:tc>
          <w:tcPr>
            <w:tcW w:type="dxa" w:w="1440"/>
          </w:tcPr>
          <w:p>
            <w:r>
              <w:t>Khóa ngoại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Thuộc tính</w:t>
            </w:r>
          </w:p>
        </w:tc>
        <w:tc>
          <w:tcPr>
            <w:tcW w:type="dxa" w:w="1440"/>
          </w:tcPr>
          <w:p>
            <w:r>
              <w:t>Kiểu dữ liệu</w:t>
            </w:r>
          </w:p>
        </w:tc>
        <w:tc>
          <w:tcPr>
            <w:tcW w:type="dxa" w:w="1440"/>
          </w:tcPr>
          <w:p>
            <w:r>
              <w:t>Mô tả</w:t>
            </w:r>
          </w:p>
        </w:tc>
        <w:tc>
          <w:tcPr>
            <w:tcW w:type="dxa" w:w="1440"/>
          </w:tcPr>
          <w:p>
            <w:r>
              <w:t>Khóa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Mã sản phẩm</w:t>
            </w:r>
          </w:p>
        </w:tc>
        <w:tc>
          <w:tcPr>
            <w:tcW w:type="dxa" w:w="1440"/>
          </w:tcPr>
          <w:p>
            <w:r>
              <w:t>Khóa chính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ProductCode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Mã sản phẩm</w:t>
            </w:r>
          </w:p>
        </w:tc>
        <w:tc>
          <w:tcPr>
            <w:tcW w:type="dxa" w:w="1440"/>
          </w:tcPr>
          <w:p>
            <w:r>
              <w:t>Duy nhất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ProductName</w:t>
            </w:r>
          </w:p>
        </w:tc>
        <w:tc>
          <w:tcPr>
            <w:tcW w:type="dxa" w:w="1440"/>
          </w:tcPr>
          <w:p>
            <w:r>
              <w:t>NVARCHAR(100)</w:t>
            </w:r>
          </w:p>
        </w:tc>
        <w:tc>
          <w:tcPr>
            <w:tcW w:type="dxa" w:w="1440"/>
          </w:tcPr>
          <w:p>
            <w:r>
              <w:t>Tên sản phẩm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NVARCHAR(20)</w:t>
            </w:r>
          </w:p>
        </w:tc>
        <w:tc>
          <w:tcPr>
            <w:tcW w:type="dxa" w:w="1440"/>
          </w:tcPr>
          <w:p>
            <w:r>
              <w:t>Đơn vị tính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UnitPrice</w:t>
            </w:r>
          </w:p>
        </w:tc>
        <w:tc>
          <w:tcPr>
            <w:tcW w:type="dxa" w:w="1440"/>
          </w:tcPr>
          <w:p>
            <w:r>
              <w:t>DECIMAL(18,0)</w:t>
            </w:r>
          </w:p>
        </w:tc>
        <w:tc>
          <w:tcPr>
            <w:tcW w:type="dxa" w:w="1440"/>
          </w:tcPr>
          <w:p>
            <w:r>
              <w:t>Đơn giá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StockQuantity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Số lượng tồn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ImageUrl</w:t>
            </w:r>
          </w:p>
        </w:tc>
        <w:tc>
          <w:tcPr>
            <w:tcW w:type="dxa" w:w="1440"/>
          </w:tcPr>
          <w:p>
            <w:r>
              <w:t>VARCHAR(500)</w:t>
            </w:r>
          </w:p>
        </w:tc>
        <w:tc>
          <w:tcPr>
            <w:tcW w:type="dxa" w:w="1440"/>
          </w:tcPr>
          <w:p>
            <w:r>
              <w:t>Ảnh sản phẩm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IsActive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>
              <w:t>Trạng thái kinh doanh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CreatedAt</w:t>
            </w:r>
          </w:p>
        </w:tc>
        <w:tc>
          <w:tcPr>
            <w:tcW w:type="dxa" w:w="1440"/>
          </w:tcPr>
          <w:p>
            <w:r>
              <w:t>DATETIME2(3)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Thuộc tính</w:t>
            </w:r>
          </w:p>
        </w:tc>
        <w:tc>
          <w:tcPr>
            <w:tcW w:type="dxa" w:w="1440"/>
          </w:tcPr>
          <w:p>
            <w:r>
              <w:t>Kiểu dữ liệu</w:t>
            </w:r>
          </w:p>
        </w:tc>
        <w:tc>
          <w:tcPr>
            <w:tcW w:type="dxa" w:w="1440"/>
          </w:tcPr>
          <w:p>
            <w:r>
              <w:t>Mô tả</w:t>
            </w:r>
          </w:p>
        </w:tc>
        <w:tc>
          <w:tcPr>
            <w:tcW w:type="dxa" w:w="1440"/>
          </w:tcPr>
          <w:p>
            <w:r>
              <w:t>Khóa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Mã hóa đơn</w:t>
            </w:r>
          </w:p>
        </w:tc>
        <w:tc>
          <w:tcPr>
            <w:tcW w:type="dxa" w:w="1440"/>
          </w:tcPr>
          <w:p>
            <w:r>
              <w:t>Khóa chính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InvoiceCode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Mã hóa đơn</w:t>
            </w:r>
          </w:p>
        </w:tc>
        <w:tc>
          <w:tcPr>
            <w:tcW w:type="dxa" w:w="1440"/>
          </w:tcPr>
          <w:p>
            <w:r>
              <w:t>Duy nhất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RoomCharge</w:t>
            </w:r>
          </w:p>
        </w:tc>
        <w:tc>
          <w:tcPr>
            <w:tcW w:type="dxa" w:w="1440"/>
          </w:tcPr>
          <w:p>
            <w:r>
              <w:t>DECIMAL(18,0)</w:t>
            </w:r>
          </w:p>
        </w:tc>
        <w:tc>
          <w:tcPr>
            <w:tcW w:type="dxa" w:w="1440"/>
          </w:tcPr>
          <w:p>
            <w:r>
              <w:t>Tiền phòng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ServiceCharge</w:t>
            </w:r>
          </w:p>
        </w:tc>
        <w:tc>
          <w:tcPr>
            <w:tcW w:type="dxa" w:w="1440"/>
          </w:tcPr>
          <w:p>
            <w:r>
              <w:t>DECIMAL(18,0)</w:t>
            </w:r>
          </w:p>
        </w:tc>
        <w:tc>
          <w:tcPr>
            <w:tcW w:type="dxa" w:w="1440"/>
          </w:tcPr>
          <w:p>
            <w:r>
              <w:t>Tiền dịch vụ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DiscountPercent</w:t>
            </w:r>
          </w:p>
        </w:tc>
        <w:tc>
          <w:tcPr>
            <w:tcW w:type="dxa" w:w="1440"/>
          </w:tcPr>
          <w:p>
            <w:r>
              <w:t>DECIMAL(5,2)</w:t>
            </w:r>
          </w:p>
        </w:tc>
        <w:tc>
          <w:tcPr>
            <w:tcW w:type="dxa" w:w="1440"/>
          </w:tcPr>
          <w:p>
            <w:r>
              <w:t>Tỷ lệ giảm giá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DiscountAmount</w:t>
            </w:r>
          </w:p>
        </w:tc>
        <w:tc>
          <w:tcPr>
            <w:tcW w:type="dxa" w:w="1440"/>
          </w:tcPr>
          <w:p>
            <w:r>
              <w:t>DECIMAL(18,0)</w:t>
            </w:r>
          </w:p>
        </w:tc>
        <w:tc>
          <w:tcPr>
            <w:tcW w:type="dxa" w:w="1440"/>
          </w:tcPr>
          <w:p>
            <w:r>
              <w:t>Số tiền giảm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VatPercent</w:t>
            </w:r>
          </w:p>
        </w:tc>
        <w:tc>
          <w:tcPr>
            <w:tcW w:type="dxa" w:w="1440"/>
          </w:tcPr>
          <w:p>
            <w:r>
              <w:t>DECIMAL(5,2)</w:t>
            </w:r>
          </w:p>
        </w:tc>
        <w:tc>
          <w:tcPr>
            <w:tcW w:type="dxa" w:w="1440"/>
          </w:tcPr>
          <w:p>
            <w:r>
              <w:t>Tỷ lệ VAT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VatAmount</w:t>
            </w:r>
          </w:p>
        </w:tc>
        <w:tc>
          <w:tcPr>
            <w:tcW w:type="dxa" w:w="1440"/>
          </w:tcPr>
          <w:p>
            <w:r>
              <w:t>DECIMAL(18,0)</w:t>
            </w:r>
          </w:p>
        </w:tc>
        <w:tc>
          <w:tcPr>
            <w:tcW w:type="dxa" w:w="1440"/>
          </w:tcPr>
          <w:p>
            <w:r>
              <w:t>Tiền VAT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FinalAmount</w:t>
            </w:r>
          </w:p>
        </w:tc>
        <w:tc>
          <w:tcPr>
            <w:tcW w:type="dxa" w:w="1440"/>
          </w:tcPr>
          <w:p>
            <w:r>
              <w:t>DECIMAL(18,0)</w:t>
            </w:r>
          </w:p>
        </w:tc>
        <w:tc>
          <w:tcPr>
            <w:tcW w:type="dxa" w:w="1440"/>
          </w:tcPr>
          <w:p>
            <w:r>
              <w:t>Tổng thanh toán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Trạng thái hóa đơn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CreatedAt</w:t>
            </w:r>
          </w:p>
        </w:tc>
        <w:tc>
          <w:tcPr>
            <w:tcW w:type="dxa" w:w="1440"/>
          </w:tcPr>
          <w:p>
            <w:r>
              <w:t>DATETIME2(3)</w:t>
            </w:r>
          </w:p>
        </w:tc>
        <w:tc>
          <w:tcPr>
            <w:tcW w:type="dxa" w:w="1440"/>
          </w:tcPr>
          <w:p>
            <w:r>
              <w:t>Thời điểm lập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CreatedByAccountId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Nhân viên lập</w:t>
            </w:r>
          </w:p>
        </w:tc>
        <w:tc>
          <w:tcPr>
            <w:tcW w:type="dxa" w:w="1440"/>
          </w:tcPr>
          <w:p>
            <w:r>
              <w:t>Khóa ngoại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MemberAccountId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Hội viên áp dụng</w:t>
            </w:r>
          </w:p>
        </w:tc>
        <w:tc>
          <w:tcPr>
            <w:tcW w:type="dxa" w:w="1440"/>
          </w:tcPr>
          <w:p>
            <w:r>
              <w:t>Khóa ngoại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</w:tbl>
    <w:p/>
    <w:p>
      <w:pPr>
        <w:pStyle w:val="Heading2"/>
      </w:pPr>
      <w:r>
        <w:t>RoomOfInvoice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Thuộc tính</w:t>
            </w:r>
          </w:p>
        </w:tc>
        <w:tc>
          <w:tcPr>
            <w:tcW w:type="dxa" w:w="1440"/>
          </w:tcPr>
          <w:p>
            <w:r>
              <w:t>Kiểu dữ liệu</w:t>
            </w:r>
          </w:p>
        </w:tc>
        <w:tc>
          <w:tcPr>
            <w:tcW w:type="dxa" w:w="1440"/>
          </w:tcPr>
          <w:p>
            <w:r>
              <w:t>Mô tả</w:t>
            </w:r>
          </w:p>
        </w:tc>
        <w:tc>
          <w:tcPr>
            <w:tcW w:type="dxa" w:w="1440"/>
          </w:tcPr>
          <w:p>
            <w:r>
              <w:t>Khóa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Mã chi tiết phòng</w:t>
            </w:r>
          </w:p>
        </w:tc>
        <w:tc>
          <w:tcPr>
            <w:tcW w:type="dxa" w:w="1440"/>
          </w:tcPr>
          <w:p>
            <w:r>
              <w:t>Khóa chính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RoomId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Phòng sử dụng</w:t>
            </w:r>
          </w:p>
        </w:tc>
        <w:tc>
          <w:tcPr>
            <w:tcW w:type="dxa" w:w="1440"/>
          </w:tcPr>
          <w:p>
            <w:r>
              <w:t>Khóa ngoại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InvoiceId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Hóa đơn</w:t>
            </w:r>
          </w:p>
        </w:tc>
        <w:tc>
          <w:tcPr>
            <w:tcW w:type="dxa" w:w="1440"/>
          </w:tcPr>
          <w:p>
            <w:r>
              <w:t>Khóa ngoại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CheckInAt</w:t>
            </w:r>
          </w:p>
        </w:tc>
        <w:tc>
          <w:tcPr>
            <w:tcW w:type="dxa" w:w="1440"/>
          </w:tcPr>
          <w:p>
            <w:r>
              <w:t>DATETIME2(3)</w:t>
            </w:r>
          </w:p>
        </w:tc>
        <w:tc>
          <w:tcPr>
            <w:tcW w:type="dxa" w:w="1440"/>
          </w:tcPr>
          <w:p>
            <w:r>
              <w:t>Thời điểm nhận phòng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CheckOutAt</w:t>
            </w:r>
          </w:p>
        </w:tc>
        <w:tc>
          <w:tcPr>
            <w:tcW w:type="dxa" w:w="1440"/>
          </w:tcPr>
          <w:p>
            <w:r>
              <w:t>DATETIME2(3)</w:t>
            </w:r>
          </w:p>
        </w:tc>
        <w:tc>
          <w:tcPr>
            <w:tcW w:type="dxa" w:w="1440"/>
          </w:tcPr>
          <w:p>
            <w:r>
              <w:t>Thời điểm trả phòng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DurationHours</w:t>
            </w:r>
          </w:p>
        </w:tc>
        <w:tc>
          <w:tcPr>
            <w:tcW w:type="dxa" w:w="1440"/>
          </w:tcPr>
          <w:p>
            <w:r>
              <w:t>DECIMAL(5,2)</w:t>
            </w:r>
          </w:p>
        </w:tc>
        <w:tc>
          <w:tcPr>
            <w:tcW w:type="dxa" w:w="1440"/>
          </w:tcPr>
          <w:p>
            <w:r>
              <w:t>Số giờ sử dụng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RoomCharge</w:t>
            </w:r>
          </w:p>
        </w:tc>
        <w:tc>
          <w:tcPr>
            <w:tcW w:type="dxa" w:w="1440"/>
          </w:tcPr>
          <w:p>
            <w:r>
              <w:t>DECIMAL(18,0)</w:t>
            </w:r>
          </w:p>
        </w:tc>
        <w:tc>
          <w:tcPr>
            <w:tcW w:type="dxa" w:w="1440"/>
          </w:tcPr>
          <w:p>
            <w:r>
              <w:t>Tiền phòng phát sinh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IsTransferred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>
              <w:t>Đánh dấu chuyển phòng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ProductOfInvoice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Thuộc tính</w:t>
            </w:r>
          </w:p>
        </w:tc>
        <w:tc>
          <w:tcPr>
            <w:tcW w:type="dxa" w:w="1440"/>
          </w:tcPr>
          <w:p>
            <w:r>
              <w:t>Kiểu dữ liệu</w:t>
            </w:r>
          </w:p>
        </w:tc>
        <w:tc>
          <w:tcPr>
            <w:tcW w:type="dxa" w:w="1440"/>
          </w:tcPr>
          <w:p>
            <w:r>
              <w:t>Mô tả</w:t>
            </w:r>
          </w:p>
        </w:tc>
        <w:tc>
          <w:tcPr>
            <w:tcW w:type="dxa" w:w="1440"/>
          </w:tcPr>
          <w:p>
            <w:r>
              <w:t>Khóa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Mã chi tiết sản phẩm</w:t>
            </w:r>
          </w:p>
        </w:tc>
        <w:tc>
          <w:tcPr>
            <w:tcW w:type="dxa" w:w="1440"/>
          </w:tcPr>
          <w:p>
            <w:r>
              <w:t>Khóa chính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InvoiceId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Hóa đơn</w:t>
            </w:r>
          </w:p>
        </w:tc>
        <w:tc>
          <w:tcPr>
            <w:tcW w:type="dxa" w:w="1440"/>
          </w:tcPr>
          <w:p>
            <w:r>
              <w:t>Khóa ngoại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ProductId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Sản phẩm</w:t>
            </w:r>
          </w:p>
        </w:tc>
        <w:tc>
          <w:tcPr>
            <w:tcW w:type="dxa" w:w="1440"/>
          </w:tcPr>
          <w:p>
            <w:r>
              <w:t>Khóa ngoại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Số lượng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LineTotal</w:t>
            </w:r>
          </w:p>
        </w:tc>
        <w:tc>
          <w:tcPr>
            <w:tcW w:type="dxa" w:w="1440"/>
          </w:tcPr>
          <w:p>
            <w:r>
              <w:t>DECIMAL(18,0)</w:t>
            </w:r>
          </w:p>
        </w:tc>
        <w:tc>
          <w:tcPr>
            <w:tcW w:type="dxa" w:w="1440"/>
          </w:tcPr>
          <w:p>
            <w:r>
              <w:t>Thành tiền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RoomBooking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Thuộc tính</w:t>
            </w:r>
          </w:p>
        </w:tc>
        <w:tc>
          <w:tcPr>
            <w:tcW w:type="dxa" w:w="1440"/>
          </w:tcPr>
          <w:p>
            <w:r>
              <w:t>Kiểu dữ liệu</w:t>
            </w:r>
          </w:p>
        </w:tc>
        <w:tc>
          <w:tcPr>
            <w:tcW w:type="dxa" w:w="1440"/>
          </w:tcPr>
          <w:p>
            <w:r>
              <w:t>Mô tả</w:t>
            </w:r>
          </w:p>
        </w:tc>
        <w:tc>
          <w:tcPr>
            <w:tcW w:type="dxa" w:w="1440"/>
          </w:tcPr>
          <w:p>
            <w:r>
              <w:t>Khóa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Mã lịch đặt</w:t>
            </w:r>
          </w:p>
        </w:tc>
        <w:tc>
          <w:tcPr>
            <w:tcW w:type="dxa" w:w="1440"/>
          </w:tcPr>
          <w:p>
            <w:r>
              <w:t>Khóa chính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BookingTime</w:t>
            </w:r>
          </w:p>
        </w:tc>
        <w:tc>
          <w:tcPr>
            <w:tcW w:type="dxa" w:w="1440"/>
          </w:tcPr>
          <w:p>
            <w:r>
              <w:t>DATETIME2(0)</w:t>
            </w:r>
          </w:p>
        </w:tc>
        <w:tc>
          <w:tcPr>
            <w:tcW w:type="dxa" w:w="1440"/>
          </w:tcPr>
          <w:p>
            <w:r>
              <w:t>Thời điểm nhận phòng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Trạng thái đặt phòng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CreatedAt</w:t>
            </w:r>
          </w:p>
        </w:tc>
        <w:tc>
          <w:tcPr>
            <w:tcW w:type="dxa" w:w="1440"/>
          </w:tcPr>
          <w:p>
            <w:r>
              <w:t>DATETIME2(3)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RoomId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Phòng đặt</w:t>
            </w:r>
          </w:p>
        </w:tc>
        <w:tc>
          <w:tcPr>
            <w:tcW w:type="dxa" w:w="1440"/>
          </w:tcPr>
          <w:p>
            <w:r>
              <w:t>Khóa ngoại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MemberAccountId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Hội viên đặt</w:t>
            </w:r>
          </w:p>
        </w:tc>
        <w:tc>
          <w:tcPr>
            <w:tcW w:type="dxa" w:w="1440"/>
          </w:tcPr>
          <w:p>
            <w:r>
              <w:t>Khóa ngoại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PointDiscount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Thuộc tính</w:t>
            </w:r>
          </w:p>
        </w:tc>
        <w:tc>
          <w:tcPr>
            <w:tcW w:type="dxa" w:w="1440"/>
          </w:tcPr>
          <w:p>
            <w:r>
              <w:t>Kiểu dữ liệu</w:t>
            </w:r>
          </w:p>
        </w:tc>
        <w:tc>
          <w:tcPr>
            <w:tcW w:type="dxa" w:w="1440"/>
          </w:tcPr>
          <w:p>
            <w:r>
              <w:t>Mô tả</w:t>
            </w:r>
          </w:p>
        </w:tc>
        <w:tc>
          <w:tcPr>
            <w:tcW w:type="dxa" w:w="1440"/>
          </w:tcPr>
          <w:p>
            <w:r>
              <w:t>Khóa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Mã ưu đãi</w:t>
            </w:r>
          </w:p>
        </w:tc>
        <w:tc>
          <w:tcPr>
            <w:tcW w:type="dxa" w:w="1440"/>
          </w:tcPr>
          <w:p>
            <w:r>
              <w:t>Khóa chính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RequiredPoint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Điểm yêu cầu</w:t>
            </w:r>
          </w:p>
        </w:tc>
        <w:tc>
          <w:tcPr>
            <w:tcW w:type="dxa" w:w="1440"/>
          </w:tcPr>
          <w:p>
            <w:r>
              <w:t>Duy nhất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DiscountPercent</w:t>
            </w:r>
          </w:p>
        </w:tc>
        <w:tc>
          <w:tcPr>
            <w:tcW w:type="dxa" w:w="1440"/>
          </w:tcPr>
          <w:p>
            <w:r>
              <w:t>DECIMAL(5,2)</w:t>
            </w:r>
          </w:p>
        </w:tc>
        <w:tc>
          <w:tcPr>
            <w:tcW w:type="dxa" w:w="1440"/>
          </w:tcPr>
          <w:p>
            <w:r>
              <w:t>Phần trăm giảm giá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NVARCHAR(255)</w:t>
            </w:r>
          </w:p>
        </w:tc>
        <w:tc>
          <w:tcPr>
            <w:tcW w:type="dxa" w:w="1440"/>
          </w:tcPr>
          <w:p>
            <w:r>
              <w:t>Mô tả ưu đãi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</w:tr>
    </w:tbl>
    <w:p/>
    <w:p>
      <w:pPr>
        <w:pStyle w:val="Heading2"/>
      </w:pPr>
      <w:r>
        <w:t>SystemConfig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Thuộc tính</w:t>
            </w:r>
          </w:p>
        </w:tc>
        <w:tc>
          <w:tcPr>
            <w:tcW w:type="dxa" w:w="1440"/>
          </w:tcPr>
          <w:p>
            <w:r>
              <w:t>Kiểu dữ liệu</w:t>
            </w:r>
          </w:p>
        </w:tc>
        <w:tc>
          <w:tcPr>
            <w:tcW w:type="dxa" w:w="1440"/>
          </w:tcPr>
          <w:p>
            <w:r>
              <w:t>Mô tả</w:t>
            </w:r>
          </w:p>
        </w:tc>
        <w:tc>
          <w:tcPr>
            <w:tcW w:type="dxa" w:w="1440"/>
          </w:tcPr>
          <w:p>
            <w:r>
              <w:t>Khóa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Mã cấu hình</w:t>
            </w:r>
          </w:p>
        </w:tc>
        <w:tc>
          <w:tcPr>
            <w:tcW w:type="dxa" w:w="1440"/>
          </w:tcPr>
          <w:p>
            <w:r>
              <w:t>Khóa chính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ConfigKey</w:t>
            </w:r>
          </w:p>
        </w:tc>
        <w:tc>
          <w:tcPr>
            <w:tcW w:type="dxa" w:w="1440"/>
          </w:tcPr>
          <w:p>
            <w:r>
              <w:t>VARCHAR(50)</w:t>
            </w:r>
          </w:p>
        </w:tc>
        <w:tc>
          <w:tcPr>
            <w:tcW w:type="dxa" w:w="1440"/>
          </w:tcPr>
          <w:p>
            <w:r>
              <w:t>Khóa cấu hình</w:t>
            </w:r>
          </w:p>
        </w:tc>
        <w:tc>
          <w:tcPr>
            <w:tcW w:type="dxa" w:w="1440"/>
          </w:tcPr>
          <w:p>
            <w:r>
              <w:t>Duy nhất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ConfigValue</w:t>
            </w:r>
          </w:p>
        </w:tc>
        <w:tc>
          <w:tcPr>
            <w:tcW w:type="dxa" w:w="1440"/>
          </w:tcPr>
          <w:p>
            <w:r>
              <w:t>NVARCHAR(MAX)</w:t>
            </w:r>
          </w:p>
        </w:tc>
        <w:tc>
          <w:tcPr>
            <w:tcW w:type="dxa" w:w="1440"/>
          </w:tcPr>
          <w:p>
            <w:r>
              <w:t>Giá trị cấu hình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Kiểu dữ liệu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NVARCHAR(255)</w:t>
            </w:r>
          </w:p>
        </w:tc>
        <w:tc>
          <w:tcPr>
            <w:tcW w:type="dxa" w:w="1440"/>
          </w:tcPr>
          <w:p>
            <w:r>
              <w:t>Mô tả cấu hình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